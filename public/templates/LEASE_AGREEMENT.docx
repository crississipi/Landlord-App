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1CF8A" w14:textId="6A9CFC53" w:rsidR="0002589C" w:rsidRDefault="00000000">
      <w:pPr>
        <w:rPr>
          <w:rFonts w:ascii="Arial" w:hAnsi="Arial" w:cs="Arial"/>
        </w:rPr>
      </w:pPr>
      <w:r w:rsidRPr="0002589C">
        <w:rPr>
          <w:rFonts w:ascii="Arial" w:hAnsi="Arial" w:cs="Arial"/>
          <w:b/>
          <w:bCs/>
          <w:sz w:val="28"/>
          <w:szCs w:val="28"/>
        </w:rPr>
        <w:t>KASUNDUAN SA PAUPA (LEASE AGREEMENT)</w:t>
      </w:r>
      <w:r w:rsidRPr="0002589C">
        <w:rPr>
          <w:rFonts w:ascii="Arial" w:hAnsi="Arial" w:cs="Arial"/>
        </w:rPr>
        <w:br/>
      </w:r>
      <w:r w:rsidRPr="0002589C">
        <w:rPr>
          <w:rFonts w:ascii="Arial" w:hAnsi="Arial" w:cs="Arial"/>
        </w:rPr>
        <w:br/>
        <w:t xml:space="preserve">Ang kasunduang ito ay ginawa at pinasok ngayong ___ </w:t>
      </w:r>
      <w:proofErr w:type="spellStart"/>
      <w:r w:rsidRPr="0002589C">
        <w:rPr>
          <w:rFonts w:ascii="Arial" w:hAnsi="Arial" w:cs="Arial"/>
        </w:rPr>
        <w:t>araw</w:t>
      </w:r>
      <w:proofErr w:type="spellEnd"/>
      <w:r w:rsidRPr="0002589C">
        <w:rPr>
          <w:rFonts w:ascii="Arial" w:hAnsi="Arial" w:cs="Arial"/>
        </w:rPr>
        <w:t xml:space="preserve"> ng __________</w:t>
      </w:r>
      <w:r w:rsidR="0002589C">
        <w:rPr>
          <w:rFonts w:ascii="Arial" w:hAnsi="Arial" w:cs="Arial"/>
        </w:rPr>
        <w:t>_</w:t>
      </w:r>
      <w:proofErr w:type="gramStart"/>
      <w:r w:rsidR="0002589C">
        <w:rPr>
          <w:rFonts w:ascii="Arial" w:hAnsi="Arial" w:cs="Arial"/>
        </w:rPr>
        <w:t xml:space="preserve">_ </w:t>
      </w:r>
      <w:r w:rsidRPr="0002589C">
        <w:rPr>
          <w:rFonts w:ascii="Arial" w:hAnsi="Arial" w:cs="Arial"/>
        </w:rPr>
        <w:t>,</w:t>
      </w:r>
      <w:proofErr w:type="gramEnd"/>
      <w:r w:rsidRPr="0002589C">
        <w:rPr>
          <w:rFonts w:ascii="Arial" w:hAnsi="Arial" w:cs="Arial"/>
        </w:rPr>
        <w:t xml:space="preserve"> </w:t>
      </w:r>
      <w:proofErr w:type="spellStart"/>
      <w:r w:rsidRPr="0002589C">
        <w:rPr>
          <w:rFonts w:ascii="Arial" w:hAnsi="Arial" w:cs="Arial"/>
        </w:rPr>
        <w:t>sa</w:t>
      </w:r>
      <w:proofErr w:type="spellEnd"/>
      <w:r w:rsidRPr="0002589C">
        <w:rPr>
          <w:rFonts w:ascii="Arial" w:hAnsi="Arial" w:cs="Arial"/>
        </w:rPr>
        <w:t xml:space="preserve"> </w:t>
      </w:r>
      <w:proofErr w:type="spellStart"/>
      <w:r w:rsidRPr="0002589C">
        <w:rPr>
          <w:rFonts w:ascii="Arial" w:hAnsi="Arial" w:cs="Arial"/>
        </w:rPr>
        <w:t>pagitan</w:t>
      </w:r>
      <w:proofErr w:type="spellEnd"/>
      <w:r w:rsidRPr="0002589C">
        <w:rPr>
          <w:rFonts w:ascii="Arial" w:hAnsi="Arial" w:cs="Arial"/>
        </w:rPr>
        <w:t xml:space="preserve"> nina:</w:t>
      </w:r>
      <w:r w:rsidRPr="0002589C">
        <w:rPr>
          <w:rFonts w:ascii="Arial" w:hAnsi="Arial" w:cs="Arial"/>
        </w:rPr>
        <w:br/>
      </w:r>
      <w:r w:rsidRPr="0002589C">
        <w:rPr>
          <w:rFonts w:ascii="Arial" w:hAnsi="Arial" w:cs="Arial"/>
        </w:rPr>
        <w:br/>
      </w:r>
      <w:r w:rsidR="0002589C">
        <w:rPr>
          <w:rFonts w:ascii="Arial" w:hAnsi="Arial" w:cs="Arial"/>
        </w:rPr>
        <w:t>NAGPA</w:t>
      </w:r>
      <w:r w:rsidRPr="0002589C">
        <w:rPr>
          <w:rFonts w:ascii="Arial" w:hAnsi="Arial" w:cs="Arial"/>
        </w:rPr>
        <w:t>PAUPA (LESSOR): _</w:t>
      </w:r>
      <w:r w:rsidR="0002589C" w:rsidRPr="0002589C">
        <w:rPr>
          <w:rFonts w:ascii="Arial" w:hAnsi="Arial" w:cs="Arial"/>
          <w:u w:val="single"/>
        </w:rPr>
        <w:t>MARILOU STA ANA RODRIGUEZ</w:t>
      </w:r>
      <w:r w:rsidR="0002589C">
        <w:rPr>
          <w:rFonts w:ascii="Arial" w:hAnsi="Arial" w:cs="Arial"/>
        </w:rPr>
        <w:t>________</w:t>
      </w:r>
      <w:r w:rsidRPr="0002589C">
        <w:rPr>
          <w:rFonts w:ascii="Arial" w:hAnsi="Arial" w:cs="Arial"/>
        </w:rPr>
        <w:t>________</w:t>
      </w:r>
      <w:r w:rsidRPr="0002589C">
        <w:rPr>
          <w:rFonts w:ascii="Arial" w:hAnsi="Arial" w:cs="Arial"/>
        </w:rPr>
        <w:br/>
        <w:t>Address: _________________________________________________</w:t>
      </w:r>
      <w:r w:rsidRPr="0002589C">
        <w:rPr>
          <w:rFonts w:ascii="Arial" w:hAnsi="Arial" w:cs="Arial"/>
        </w:rPr>
        <w:br/>
      </w:r>
      <w:r w:rsidRPr="0002589C">
        <w:rPr>
          <w:rFonts w:ascii="Arial" w:hAnsi="Arial" w:cs="Arial"/>
        </w:rPr>
        <w:br/>
        <w:t>AT</w:t>
      </w:r>
      <w:r w:rsidRPr="0002589C">
        <w:rPr>
          <w:rFonts w:ascii="Arial" w:hAnsi="Arial" w:cs="Arial"/>
        </w:rPr>
        <w:br/>
      </w:r>
      <w:r w:rsidRPr="0002589C">
        <w:rPr>
          <w:rFonts w:ascii="Arial" w:hAnsi="Arial" w:cs="Arial"/>
        </w:rPr>
        <w:br/>
        <w:t>UMUUPA (LESSEE): __________________________________________</w:t>
      </w:r>
      <w:r w:rsidRPr="0002589C">
        <w:rPr>
          <w:rFonts w:ascii="Arial" w:hAnsi="Arial" w:cs="Arial"/>
        </w:rPr>
        <w:br/>
      </w:r>
      <w:r w:rsidRPr="0002589C">
        <w:rPr>
          <w:rFonts w:ascii="Arial" w:hAnsi="Arial" w:cs="Arial"/>
        </w:rPr>
        <w:br/>
        <w:t>SAMA-SAMANG TINATAWAG NA MGA “PARTIDO.”</w:t>
      </w:r>
      <w:r w:rsidRPr="0002589C">
        <w:rPr>
          <w:rFonts w:ascii="Arial" w:hAnsi="Arial" w:cs="Arial"/>
        </w:rPr>
        <w:br/>
      </w:r>
      <w:r w:rsidRPr="0002589C">
        <w:rPr>
          <w:rFonts w:ascii="Arial" w:hAnsi="Arial" w:cs="Arial"/>
        </w:rPr>
        <w:br/>
        <w:t>1. LAYUNIN NG KASUNDUAN</w:t>
      </w:r>
      <w:r w:rsidRPr="0002589C">
        <w:rPr>
          <w:rFonts w:ascii="Arial" w:hAnsi="Arial" w:cs="Arial"/>
        </w:rPr>
        <w:br/>
        <w:t xml:space="preserve">Ang </w:t>
      </w:r>
      <w:r w:rsidR="0002589C">
        <w:rPr>
          <w:rFonts w:ascii="Arial" w:hAnsi="Arial" w:cs="Arial"/>
        </w:rPr>
        <w:t>NAGPA</w:t>
      </w:r>
      <w:r w:rsidRPr="0002589C">
        <w:rPr>
          <w:rFonts w:ascii="Arial" w:hAnsi="Arial" w:cs="Arial"/>
        </w:rPr>
        <w:t xml:space="preserve">PAUPA ay </w:t>
      </w:r>
      <w:proofErr w:type="spellStart"/>
      <w:r w:rsidR="0002589C">
        <w:rPr>
          <w:rFonts w:ascii="Arial" w:hAnsi="Arial" w:cs="Arial"/>
        </w:rPr>
        <w:t>pumapayag</w:t>
      </w:r>
      <w:proofErr w:type="spellEnd"/>
      <w:r w:rsidR="0002589C">
        <w:rPr>
          <w:rFonts w:ascii="Arial" w:hAnsi="Arial" w:cs="Arial"/>
        </w:rPr>
        <w:t xml:space="preserve"> </w:t>
      </w:r>
      <w:proofErr w:type="spellStart"/>
      <w:r w:rsidR="0002589C">
        <w:rPr>
          <w:rFonts w:ascii="Arial" w:hAnsi="Arial" w:cs="Arial"/>
        </w:rPr>
        <w:t>na</w:t>
      </w:r>
      <w:proofErr w:type="spellEnd"/>
      <w:r w:rsidR="0002589C">
        <w:rPr>
          <w:rFonts w:ascii="Arial" w:hAnsi="Arial" w:cs="Arial"/>
        </w:rPr>
        <w:t xml:space="preserve"> </w:t>
      </w:r>
      <w:proofErr w:type="spellStart"/>
      <w:r w:rsidR="0002589C">
        <w:rPr>
          <w:rFonts w:ascii="Arial" w:hAnsi="Arial" w:cs="Arial"/>
        </w:rPr>
        <w:t>m</w:t>
      </w:r>
      <w:r w:rsidRPr="0002589C">
        <w:rPr>
          <w:rFonts w:ascii="Arial" w:hAnsi="Arial" w:cs="Arial"/>
        </w:rPr>
        <w:t>agpaupa</w:t>
      </w:r>
      <w:proofErr w:type="spellEnd"/>
      <w:r w:rsidRPr="0002589C">
        <w:rPr>
          <w:rFonts w:ascii="Arial" w:hAnsi="Arial" w:cs="Arial"/>
        </w:rPr>
        <w:t xml:space="preserve"> at ang UMUUPA ay </w:t>
      </w:r>
      <w:proofErr w:type="spellStart"/>
      <w:r w:rsidRPr="0002589C">
        <w:rPr>
          <w:rFonts w:ascii="Arial" w:hAnsi="Arial" w:cs="Arial"/>
        </w:rPr>
        <w:t>tumatanggap</w:t>
      </w:r>
      <w:proofErr w:type="spellEnd"/>
      <w:r w:rsidRPr="0002589C">
        <w:rPr>
          <w:rFonts w:ascii="Arial" w:hAnsi="Arial" w:cs="Arial"/>
        </w:rPr>
        <w:t xml:space="preserve"> </w:t>
      </w:r>
      <w:proofErr w:type="spellStart"/>
      <w:r w:rsidRPr="0002589C">
        <w:rPr>
          <w:rFonts w:ascii="Arial" w:hAnsi="Arial" w:cs="Arial"/>
        </w:rPr>
        <w:t>sa</w:t>
      </w:r>
      <w:proofErr w:type="spellEnd"/>
      <w:r w:rsidRPr="0002589C">
        <w:rPr>
          <w:rFonts w:ascii="Arial" w:hAnsi="Arial" w:cs="Arial"/>
        </w:rPr>
        <w:t xml:space="preserve"> </w:t>
      </w:r>
      <w:proofErr w:type="spellStart"/>
      <w:r w:rsidRPr="0002589C">
        <w:rPr>
          <w:rFonts w:ascii="Arial" w:hAnsi="Arial" w:cs="Arial"/>
        </w:rPr>
        <w:t>pag-upa</w:t>
      </w:r>
      <w:proofErr w:type="spellEnd"/>
      <w:r w:rsidRPr="0002589C">
        <w:rPr>
          <w:rFonts w:ascii="Arial" w:hAnsi="Arial" w:cs="Arial"/>
        </w:rPr>
        <w:t xml:space="preserve"> ng </w:t>
      </w:r>
      <w:proofErr w:type="spellStart"/>
      <w:r w:rsidRPr="0002589C">
        <w:rPr>
          <w:rFonts w:ascii="Arial" w:hAnsi="Arial" w:cs="Arial"/>
        </w:rPr>
        <w:t>sumusunod</w:t>
      </w:r>
      <w:proofErr w:type="spellEnd"/>
      <w:r w:rsidRPr="0002589C">
        <w:rPr>
          <w:rFonts w:ascii="Arial" w:hAnsi="Arial" w:cs="Arial"/>
        </w:rPr>
        <w:t xml:space="preserve"> </w:t>
      </w:r>
      <w:proofErr w:type="spellStart"/>
      <w:r w:rsidRPr="0002589C">
        <w:rPr>
          <w:rFonts w:ascii="Arial" w:hAnsi="Arial" w:cs="Arial"/>
        </w:rPr>
        <w:t>na</w:t>
      </w:r>
      <w:proofErr w:type="spellEnd"/>
      <w:r w:rsidRPr="0002589C">
        <w:rPr>
          <w:rFonts w:ascii="Arial" w:hAnsi="Arial" w:cs="Arial"/>
        </w:rPr>
        <w:t xml:space="preserve"> </w:t>
      </w:r>
      <w:proofErr w:type="spellStart"/>
      <w:r w:rsidR="0002589C">
        <w:rPr>
          <w:rFonts w:ascii="Arial" w:hAnsi="Arial" w:cs="Arial"/>
        </w:rPr>
        <w:t>ari-arian</w:t>
      </w:r>
      <w:proofErr w:type="spellEnd"/>
      <w:r w:rsidRPr="0002589C">
        <w:rPr>
          <w:rFonts w:ascii="Arial" w:hAnsi="Arial" w:cs="Arial"/>
        </w:rPr>
        <w:t>:</w:t>
      </w:r>
      <w:r w:rsidRPr="0002589C">
        <w:rPr>
          <w:rFonts w:ascii="Arial" w:hAnsi="Arial" w:cs="Arial"/>
        </w:rPr>
        <w:br/>
        <w:t>_____________________________________________________________________</w:t>
      </w:r>
      <w:r w:rsidRPr="0002589C">
        <w:rPr>
          <w:rFonts w:ascii="Arial" w:hAnsi="Arial" w:cs="Arial"/>
        </w:rPr>
        <w:br/>
        <w:t>(“</w:t>
      </w:r>
      <w:r w:rsidR="0002589C">
        <w:rPr>
          <w:rFonts w:ascii="Arial" w:hAnsi="Arial" w:cs="Arial"/>
        </w:rPr>
        <w:t>Ari-</w:t>
      </w:r>
      <w:proofErr w:type="spellStart"/>
      <w:r w:rsidR="0002589C">
        <w:rPr>
          <w:rFonts w:ascii="Arial" w:hAnsi="Arial" w:cs="Arial"/>
        </w:rPr>
        <w:t>arian</w:t>
      </w:r>
      <w:proofErr w:type="spellEnd"/>
      <w:r w:rsidRPr="0002589C">
        <w:rPr>
          <w:rFonts w:ascii="Arial" w:hAnsi="Arial" w:cs="Arial"/>
        </w:rPr>
        <w:t>”).</w:t>
      </w:r>
      <w:r w:rsidRPr="0002589C">
        <w:rPr>
          <w:rFonts w:ascii="Arial" w:hAnsi="Arial" w:cs="Arial"/>
        </w:rPr>
        <w:br/>
      </w:r>
      <w:r w:rsidRPr="0002589C">
        <w:rPr>
          <w:rFonts w:ascii="Arial" w:hAnsi="Arial" w:cs="Arial"/>
        </w:rPr>
        <w:br/>
      </w:r>
      <w:r w:rsidR="0002589C">
        <w:rPr>
          <w:rFonts w:ascii="Arial" w:hAnsi="Arial" w:cs="Arial"/>
        </w:rPr>
        <w:t>2</w:t>
      </w:r>
      <w:r w:rsidRPr="0002589C">
        <w:rPr>
          <w:rFonts w:ascii="Arial" w:hAnsi="Arial" w:cs="Arial"/>
        </w:rPr>
        <w:t>. HALAGA NG UPA</w:t>
      </w:r>
      <w:r w:rsidRPr="0002589C">
        <w:rPr>
          <w:rFonts w:ascii="Arial" w:hAnsi="Arial" w:cs="Arial"/>
        </w:rPr>
        <w:br/>
        <w:t>Ang buwanang upa ay nagkakahalaga ng PHP ____________________, na babayaran tuwing ____________________ ng bawat buwan.</w:t>
      </w:r>
      <w:r w:rsidRPr="0002589C">
        <w:rPr>
          <w:rFonts w:ascii="Arial" w:hAnsi="Arial" w:cs="Arial"/>
        </w:rPr>
        <w:br/>
      </w:r>
      <w:r w:rsidRPr="0002589C">
        <w:rPr>
          <w:rFonts w:ascii="Arial" w:hAnsi="Arial" w:cs="Arial"/>
        </w:rPr>
        <w:br/>
      </w:r>
      <w:r w:rsidR="0002589C">
        <w:rPr>
          <w:rFonts w:ascii="Arial" w:hAnsi="Arial" w:cs="Arial"/>
        </w:rPr>
        <w:t>3</w:t>
      </w:r>
      <w:r w:rsidRPr="0002589C">
        <w:rPr>
          <w:rFonts w:ascii="Arial" w:hAnsi="Arial" w:cs="Arial"/>
        </w:rPr>
        <w:t>. DEPOSITO</w:t>
      </w:r>
      <w:r w:rsidRPr="0002589C">
        <w:rPr>
          <w:rFonts w:ascii="Arial" w:hAnsi="Arial" w:cs="Arial"/>
        </w:rPr>
        <w:br/>
        <w:t xml:space="preserve">Ang UMUUPA ay magbibigay ng isang (1) buwang advance at isang (1) buwang security deposit. Ang security deposit ay maaaring gamitin para sa anumang hindi nabayarang upa o </w:t>
      </w:r>
      <w:proofErr w:type="spellStart"/>
      <w:r w:rsidRPr="0002589C">
        <w:rPr>
          <w:rFonts w:ascii="Arial" w:hAnsi="Arial" w:cs="Arial"/>
        </w:rPr>
        <w:t>sira</w:t>
      </w:r>
      <w:proofErr w:type="spellEnd"/>
      <w:r w:rsidRPr="0002589C">
        <w:rPr>
          <w:rFonts w:ascii="Arial" w:hAnsi="Arial" w:cs="Arial"/>
        </w:rPr>
        <w:t xml:space="preserve"> </w:t>
      </w:r>
      <w:proofErr w:type="spellStart"/>
      <w:r w:rsidRPr="0002589C">
        <w:rPr>
          <w:rFonts w:ascii="Arial" w:hAnsi="Arial" w:cs="Arial"/>
        </w:rPr>
        <w:t>sa</w:t>
      </w:r>
      <w:proofErr w:type="spellEnd"/>
      <w:r w:rsidRPr="0002589C">
        <w:rPr>
          <w:rFonts w:ascii="Arial" w:hAnsi="Arial" w:cs="Arial"/>
        </w:rPr>
        <w:t xml:space="preserve"> </w:t>
      </w:r>
      <w:proofErr w:type="spellStart"/>
      <w:r w:rsidR="0002589C">
        <w:rPr>
          <w:rFonts w:ascii="Arial" w:hAnsi="Arial" w:cs="Arial"/>
        </w:rPr>
        <w:t>ari-arian</w:t>
      </w:r>
      <w:proofErr w:type="spellEnd"/>
      <w:r w:rsidRPr="0002589C">
        <w:rPr>
          <w:rFonts w:ascii="Arial" w:hAnsi="Arial" w:cs="Arial"/>
        </w:rPr>
        <w:t xml:space="preserve"> at </w:t>
      </w:r>
      <w:proofErr w:type="spellStart"/>
      <w:r w:rsidRPr="0002589C">
        <w:rPr>
          <w:rFonts w:ascii="Arial" w:hAnsi="Arial" w:cs="Arial"/>
        </w:rPr>
        <w:t>ibabalik</w:t>
      </w:r>
      <w:proofErr w:type="spellEnd"/>
      <w:r w:rsidRPr="0002589C">
        <w:rPr>
          <w:rFonts w:ascii="Arial" w:hAnsi="Arial" w:cs="Arial"/>
        </w:rPr>
        <w:t xml:space="preserve"> </w:t>
      </w:r>
      <w:proofErr w:type="spellStart"/>
      <w:r w:rsidRPr="0002589C">
        <w:rPr>
          <w:rFonts w:ascii="Arial" w:hAnsi="Arial" w:cs="Arial"/>
        </w:rPr>
        <w:t>matapos</w:t>
      </w:r>
      <w:proofErr w:type="spellEnd"/>
      <w:r w:rsidRPr="0002589C">
        <w:rPr>
          <w:rFonts w:ascii="Arial" w:hAnsi="Arial" w:cs="Arial"/>
        </w:rPr>
        <w:t xml:space="preserve"> ang inspeksiyon sa pag-alis ng UMUUPA.</w:t>
      </w:r>
      <w:r w:rsidRPr="0002589C">
        <w:rPr>
          <w:rFonts w:ascii="Arial" w:hAnsi="Arial" w:cs="Arial"/>
        </w:rPr>
        <w:br/>
      </w:r>
      <w:r w:rsidRPr="0002589C">
        <w:rPr>
          <w:rFonts w:ascii="Arial" w:hAnsi="Arial" w:cs="Arial"/>
        </w:rPr>
        <w:br/>
      </w:r>
      <w:r w:rsidR="0002589C">
        <w:rPr>
          <w:rFonts w:ascii="Arial" w:hAnsi="Arial" w:cs="Arial"/>
        </w:rPr>
        <w:t>4</w:t>
      </w:r>
      <w:r w:rsidRPr="0002589C">
        <w:rPr>
          <w:rFonts w:ascii="Arial" w:hAnsi="Arial" w:cs="Arial"/>
        </w:rPr>
        <w:t xml:space="preserve">. GAMIT NG </w:t>
      </w:r>
      <w:r w:rsidR="0002589C">
        <w:rPr>
          <w:rFonts w:ascii="Arial" w:hAnsi="Arial" w:cs="Arial"/>
        </w:rPr>
        <w:t>ARI-ARIAN</w:t>
      </w:r>
      <w:r w:rsidRPr="0002589C">
        <w:rPr>
          <w:rFonts w:ascii="Arial" w:hAnsi="Arial" w:cs="Arial"/>
        </w:rPr>
        <w:br/>
        <w:t xml:space="preserve">Ang </w:t>
      </w:r>
      <w:r w:rsidR="0002589C">
        <w:rPr>
          <w:rFonts w:ascii="Arial" w:hAnsi="Arial" w:cs="Arial"/>
        </w:rPr>
        <w:t>Ari-</w:t>
      </w:r>
      <w:proofErr w:type="spellStart"/>
      <w:r w:rsidR="0002589C">
        <w:rPr>
          <w:rFonts w:ascii="Arial" w:hAnsi="Arial" w:cs="Arial"/>
        </w:rPr>
        <w:t>arian</w:t>
      </w:r>
      <w:proofErr w:type="spellEnd"/>
      <w:r w:rsidRPr="0002589C">
        <w:rPr>
          <w:rFonts w:ascii="Arial" w:hAnsi="Arial" w:cs="Arial"/>
        </w:rPr>
        <w:t xml:space="preserve"> ay gagamitin lamang bilang tirahan at hindi maaaring gamitin sa ilegal o komersyal na aktibidad nang </w:t>
      </w:r>
      <w:proofErr w:type="spellStart"/>
      <w:r w:rsidRPr="0002589C">
        <w:rPr>
          <w:rFonts w:ascii="Arial" w:hAnsi="Arial" w:cs="Arial"/>
        </w:rPr>
        <w:t>walang</w:t>
      </w:r>
      <w:proofErr w:type="spellEnd"/>
      <w:r w:rsidRPr="0002589C">
        <w:rPr>
          <w:rFonts w:ascii="Arial" w:hAnsi="Arial" w:cs="Arial"/>
        </w:rPr>
        <w:t xml:space="preserve"> </w:t>
      </w:r>
      <w:proofErr w:type="spellStart"/>
      <w:r w:rsidRPr="0002589C">
        <w:rPr>
          <w:rFonts w:ascii="Arial" w:hAnsi="Arial" w:cs="Arial"/>
        </w:rPr>
        <w:t>pahintulot</w:t>
      </w:r>
      <w:proofErr w:type="spellEnd"/>
      <w:r w:rsidRPr="0002589C">
        <w:rPr>
          <w:rFonts w:ascii="Arial" w:hAnsi="Arial" w:cs="Arial"/>
        </w:rPr>
        <w:t xml:space="preserve"> ng </w:t>
      </w:r>
      <w:r w:rsidR="0002589C">
        <w:rPr>
          <w:rFonts w:ascii="Arial" w:hAnsi="Arial" w:cs="Arial"/>
        </w:rPr>
        <w:t>NAGPAPAUPA</w:t>
      </w:r>
      <w:r w:rsidRPr="0002589C">
        <w:rPr>
          <w:rFonts w:ascii="Arial" w:hAnsi="Arial" w:cs="Arial"/>
        </w:rPr>
        <w:t>.</w:t>
      </w:r>
      <w:r w:rsidRPr="0002589C">
        <w:rPr>
          <w:rFonts w:ascii="Arial" w:hAnsi="Arial" w:cs="Arial"/>
        </w:rPr>
        <w:br/>
      </w:r>
      <w:r w:rsidRPr="0002589C">
        <w:rPr>
          <w:rFonts w:ascii="Arial" w:hAnsi="Arial" w:cs="Arial"/>
        </w:rPr>
        <w:br/>
      </w:r>
      <w:r w:rsidR="0002589C">
        <w:rPr>
          <w:rFonts w:ascii="Arial" w:hAnsi="Arial" w:cs="Arial"/>
        </w:rPr>
        <w:t>5</w:t>
      </w:r>
      <w:r w:rsidRPr="0002589C">
        <w:rPr>
          <w:rFonts w:ascii="Arial" w:hAnsi="Arial" w:cs="Arial"/>
        </w:rPr>
        <w:t>. RESPONSIBILIDAD SA PAGPAPAREPAIR</w:t>
      </w:r>
      <w:r w:rsidRPr="0002589C">
        <w:rPr>
          <w:rFonts w:ascii="Arial" w:hAnsi="Arial" w:cs="Arial"/>
        </w:rPr>
        <w:br/>
        <w:t xml:space="preserve">• Minor repairs (hal. ilaw, gripo, maliit na sira) ay responsibilidad ng UMUUPA.  </w:t>
      </w:r>
      <w:r w:rsidRPr="0002589C">
        <w:rPr>
          <w:rFonts w:ascii="Arial" w:hAnsi="Arial" w:cs="Arial"/>
        </w:rPr>
        <w:br/>
        <w:t xml:space="preserve">• Major structural repairs ay </w:t>
      </w:r>
      <w:proofErr w:type="spellStart"/>
      <w:r w:rsidRPr="0002589C">
        <w:rPr>
          <w:rFonts w:ascii="Arial" w:hAnsi="Arial" w:cs="Arial"/>
        </w:rPr>
        <w:t>sagot</w:t>
      </w:r>
      <w:proofErr w:type="spellEnd"/>
      <w:r w:rsidRPr="0002589C">
        <w:rPr>
          <w:rFonts w:ascii="Arial" w:hAnsi="Arial" w:cs="Arial"/>
        </w:rPr>
        <w:t xml:space="preserve"> ng </w:t>
      </w:r>
      <w:r w:rsidR="0002589C">
        <w:rPr>
          <w:rFonts w:ascii="Arial" w:hAnsi="Arial" w:cs="Arial"/>
        </w:rPr>
        <w:t>NAGPAPAUPA</w:t>
      </w:r>
      <w:r w:rsidRPr="0002589C">
        <w:rPr>
          <w:rFonts w:ascii="Arial" w:hAnsi="Arial" w:cs="Arial"/>
        </w:rPr>
        <w:t xml:space="preserve"> </w:t>
      </w:r>
      <w:proofErr w:type="spellStart"/>
      <w:r w:rsidRPr="0002589C">
        <w:rPr>
          <w:rFonts w:ascii="Arial" w:hAnsi="Arial" w:cs="Arial"/>
        </w:rPr>
        <w:t>maliban</w:t>
      </w:r>
      <w:proofErr w:type="spellEnd"/>
      <w:r w:rsidRPr="0002589C">
        <w:rPr>
          <w:rFonts w:ascii="Arial" w:hAnsi="Arial" w:cs="Arial"/>
        </w:rPr>
        <w:t xml:space="preserve"> kung ang sira ay dulot ng kapabayaan ng UMUUPA.</w:t>
      </w:r>
      <w:r w:rsidRPr="0002589C">
        <w:rPr>
          <w:rFonts w:ascii="Arial" w:hAnsi="Arial" w:cs="Arial"/>
        </w:rPr>
        <w:br/>
      </w:r>
      <w:r w:rsidRPr="0002589C">
        <w:rPr>
          <w:rFonts w:ascii="Arial" w:hAnsi="Arial" w:cs="Arial"/>
        </w:rPr>
        <w:br/>
      </w:r>
      <w:r w:rsidR="0002589C">
        <w:rPr>
          <w:rFonts w:ascii="Arial" w:hAnsi="Arial" w:cs="Arial"/>
        </w:rPr>
        <w:t>6</w:t>
      </w:r>
      <w:r w:rsidRPr="0002589C">
        <w:rPr>
          <w:rFonts w:ascii="Arial" w:hAnsi="Arial" w:cs="Arial"/>
        </w:rPr>
        <w:t>. MGA ALITUNTUNIN SA BAHAY (HOUSE RULES)</w:t>
      </w:r>
      <w:r w:rsidRPr="0002589C">
        <w:rPr>
          <w:rFonts w:ascii="Arial" w:hAnsi="Arial" w:cs="Arial"/>
        </w:rPr>
        <w:br/>
        <w:t xml:space="preserve">• Ipinagbabawal ang malakas na ingay mula 10:00 PM hanggang 6:00 AM.  </w:t>
      </w:r>
      <w:r w:rsidRPr="0002589C">
        <w:rPr>
          <w:rFonts w:ascii="Arial" w:hAnsi="Arial" w:cs="Arial"/>
        </w:rPr>
        <w:br/>
        <w:t xml:space="preserve">• Hindi pinahihintulutan ang pagdadala ng mga alagang hayop maliban kung may </w:t>
      </w:r>
      <w:proofErr w:type="spellStart"/>
      <w:r w:rsidRPr="0002589C">
        <w:rPr>
          <w:rFonts w:ascii="Arial" w:hAnsi="Arial" w:cs="Arial"/>
        </w:rPr>
        <w:t>pahintulot</w:t>
      </w:r>
      <w:proofErr w:type="spellEnd"/>
      <w:r w:rsidRPr="0002589C">
        <w:rPr>
          <w:rFonts w:ascii="Arial" w:hAnsi="Arial" w:cs="Arial"/>
        </w:rPr>
        <w:t xml:space="preserve"> ng </w:t>
      </w:r>
      <w:r w:rsidR="0002589C">
        <w:rPr>
          <w:rFonts w:ascii="Arial" w:hAnsi="Arial" w:cs="Arial"/>
        </w:rPr>
        <w:t>NAGPAPAUPA</w:t>
      </w:r>
      <w:r w:rsidRPr="0002589C">
        <w:rPr>
          <w:rFonts w:ascii="Arial" w:hAnsi="Arial" w:cs="Arial"/>
        </w:rPr>
        <w:t xml:space="preserve">.  </w:t>
      </w:r>
      <w:r w:rsidRPr="0002589C">
        <w:rPr>
          <w:rFonts w:ascii="Arial" w:hAnsi="Arial" w:cs="Arial"/>
        </w:rPr>
        <w:br/>
        <w:t xml:space="preserve">• Mahigpit na ipinagbabawal ang paninigarilyo </w:t>
      </w:r>
      <w:proofErr w:type="spellStart"/>
      <w:r w:rsidRPr="0002589C">
        <w:rPr>
          <w:rFonts w:ascii="Arial" w:hAnsi="Arial" w:cs="Arial"/>
        </w:rPr>
        <w:t>sa</w:t>
      </w:r>
      <w:proofErr w:type="spellEnd"/>
      <w:r w:rsidRPr="0002589C">
        <w:rPr>
          <w:rFonts w:ascii="Arial" w:hAnsi="Arial" w:cs="Arial"/>
        </w:rPr>
        <w:t xml:space="preserve"> </w:t>
      </w:r>
      <w:proofErr w:type="spellStart"/>
      <w:r w:rsidRPr="0002589C">
        <w:rPr>
          <w:rFonts w:ascii="Arial" w:hAnsi="Arial" w:cs="Arial"/>
        </w:rPr>
        <w:t>loob</w:t>
      </w:r>
      <w:proofErr w:type="spellEnd"/>
      <w:r w:rsidRPr="0002589C">
        <w:rPr>
          <w:rFonts w:ascii="Arial" w:hAnsi="Arial" w:cs="Arial"/>
        </w:rPr>
        <w:t xml:space="preserve"> ng </w:t>
      </w:r>
      <w:r w:rsidR="0002589C">
        <w:rPr>
          <w:rFonts w:ascii="Arial" w:hAnsi="Arial" w:cs="Arial"/>
        </w:rPr>
        <w:t>Ari-</w:t>
      </w:r>
      <w:proofErr w:type="spellStart"/>
      <w:r w:rsidR="0002589C">
        <w:rPr>
          <w:rFonts w:ascii="Arial" w:hAnsi="Arial" w:cs="Arial"/>
        </w:rPr>
        <w:t>arian</w:t>
      </w:r>
      <w:proofErr w:type="spellEnd"/>
      <w:r w:rsidRPr="0002589C">
        <w:rPr>
          <w:rFonts w:ascii="Arial" w:hAnsi="Arial" w:cs="Arial"/>
        </w:rPr>
        <w:t xml:space="preserve">.  </w:t>
      </w:r>
      <w:r w:rsidRPr="0002589C">
        <w:rPr>
          <w:rFonts w:ascii="Arial" w:hAnsi="Arial" w:cs="Arial"/>
        </w:rPr>
        <w:br/>
      </w:r>
      <w:r w:rsidRPr="0002589C">
        <w:rPr>
          <w:rFonts w:ascii="Arial" w:hAnsi="Arial" w:cs="Arial"/>
        </w:rPr>
        <w:lastRenderedPageBreak/>
        <w:t xml:space="preserve">• Responsibilidad ng UMUUPA na panatilihing malinis at </w:t>
      </w:r>
      <w:proofErr w:type="spellStart"/>
      <w:r w:rsidRPr="0002589C">
        <w:rPr>
          <w:rFonts w:ascii="Arial" w:hAnsi="Arial" w:cs="Arial"/>
        </w:rPr>
        <w:t>maayos</w:t>
      </w:r>
      <w:proofErr w:type="spellEnd"/>
      <w:r w:rsidRPr="0002589C">
        <w:rPr>
          <w:rFonts w:ascii="Arial" w:hAnsi="Arial" w:cs="Arial"/>
        </w:rPr>
        <w:t xml:space="preserve"> ang </w:t>
      </w:r>
      <w:r w:rsidR="0002589C">
        <w:rPr>
          <w:rFonts w:ascii="Arial" w:hAnsi="Arial" w:cs="Arial"/>
        </w:rPr>
        <w:t>Ari-</w:t>
      </w:r>
      <w:proofErr w:type="spellStart"/>
      <w:r w:rsidR="0002589C">
        <w:rPr>
          <w:rFonts w:ascii="Arial" w:hAnsi="Arial" w:cs="Arial"/>
        </w:rPr>
        <w:t>arian</w:t>
      </w:r>
      <w:proofErr w:type="spellEnd"/>
      <w:r w:rsidRPr="0002589C">
        <w:rPr>
          <w:rFonts w:ascii="Arial" w:hAnsi="Arial" w:cs="Arial"/>
        </w:rPr>
        <w:t>.</w:t>
      </w:r>
      <w:r w:rsidRPr="0002589C">
        <w:rPr>
          <w:rFonts w:ascii="Arial" w:hAnsi="Arial" w:cs="Arial"/>
        </w:rPr>
        <w:br/>
      </w:r>
      <w:r w:rsidRPr="0002589C">
        <w:rPr>
          <w:rFonts w:ascii="Arial" w:hAnsi="Arial" w:cs="Arial"/>
        </w:rPr>
        <w:br/>
      </w:r>
      <w:r w:rsidR="0002589C">
        <w:rPr>
          <w:rFonts w:ascii="Arial" w:hAnsi="Arial" w:cs="Arial"/>
        </w:rPr>
        <w:t>7</w:t>
      </w:r>
      <w:r w:rsidRPr="0002589C">
        <w:rPr>
          <w:rFonts w:ascii="Arial" w:hAnsi="Arial" w:cs="Arial"/>
        </w:rPr>
        <w:t>. PENALTIES</w:t>
      </w:r>
      <w:r w:rsidRPr="0002589C">
        <w:rPr>
          <w:rFonts w:ascii="Arial" w:hAnsi="Arial" w:cs="Arial"/>
        </w:rPr>
        <w:br/>
        <w:t xml:space="preserve">• Sira </w:t>
      </w:r>
      <w:proofErr w:type="spellStart"/>
      <w:r w:rsidRPr="0002589C">
        <w:rPr>
          <w:rFonts w:ascii="Arial" w:hAnsi="Arial" w:cs="Arial"/>
        </w:rPr>
        <w:t>sa</w:t>
      </w:r>
      <w:proofErr w:type="spellEnd"/>
      <w:r w:rsidRPr="0002589C">
        <w:rPr>
          <w:rFonts w:ascii="Arial" w:hAnsi="Arial" w:cs="Arial"/>
        </w:rPr>
        <w:t xml:space="preserve"> </w:t>
      </w:r>
      <w:r w:rsidR="0002589C">
        <w:rPr>
          <w:rFonts w:ascii="Arial" w:hAnsi="Arial" w:cs="Arial"/>
        </w:rPr>
        <w:t>Ari-</w:t>
      </w:r>
      <w:proofErr w:type="spellStart"/>
      <w:r w:rsidR="0002589C">
        <w:rPr>
          <w:rFonts w:ascii="Arial" w:hAnsi="Arial" w:cs="Arial"/>
        </w:rPr>
        <w:t>arian</w:t>
      </w:r>
      <w:proofErr w:type="spellEnd"/>
      <w:r w:rsidRPr="0002589C">
        <w:rPr>
          <w:rFonts w:ascii="Arial" w:hAnsi="Arial" w:cs="Arial"/>
        </w:rPr>
        <w:t xml:space="preserve">: Ang </w:t>
      </w:r>
      <w:proofErr w:type="spellStart"/>
      <w:r w:rsidRPr="0002589C">
        <w:rPr>
          <w:rFonts w:ascii="Arial" w:hAnsi="Arial" w:cs="Arial"/>
        </w:rPr>
        <w:t>anumang</w:t>
      </w:r>
      <w:proofErr w:type="spellEnd"/>
      <w:r w:rsidRPr="0002589C">
        <w:rPr>
          <w:rFonts w:ascii="Arial" w:hAnsi="Arial" w:cs="Arial"/>
        </w:rPr>
        <w:t xml:space="preserve"> </w:t>
      </w:r>
      <w:proofErr w:type="spellStart"/>
      <w:r w:rsidRPr="0002589C">
        <w:rPr>
          <w:rFonts w:ascii="Arial" w:hAnsi="Arial" w:cs="Arial"/>
        </w:rPr>
        <w:t>sira</w:t>
      </w:r>
      <w:proofErr w:type="spellEnd"/>
      <w:r w:rsidRPr="0002589C">
        <w:rPr>
          <w:rFonts w:ascii="Arial" w:hAnsi="Arial" w:cs="Arial"/>
        </w:rPr>
        <w:t xml:space="preserve"> maliban sa normal wear and tear ay ibabawas sa security deposit o ipapabayad sa UMUUPA.  </w:t>
      </w:r>
      <w:r w:rsidRPr="0002589C">
        <w:rPr>
          <w:rFonts w:ascii="Arial" w:hAnsi="Arial" w:cs="Arial"/>
        </w:rPr>
        <w:br/>
        <w:t xml:space="preserve">• Paglabag sa house rules: </w:t>
      </w:r>
      <w:proofErr w:type="spellStart"/>
      <w:r w:rsidRPr="0002589C">
        <w:rPr>
          <w:rFonts w:ascii="Arial" w:hAnsi="Arial" w:cs="Arial"/>
        </w:rPr>
        <w:t>Maaaring</w:t>
      </w:r>
      <w:proofErr w:type="spellEnd"/>
      <w:r w:rsidRPr="0002589C">
        <w:rPr>
          <w:rFonts w:ascii="Arial" w:hAnsi="Arial" w:cs="Arial"/>
        </w:rPr>
        <w:t xml:space="preserve"> </w:t>
      </w:r>
      <w:proofErr w:type="spellStart"/>
      <w:r w:rsidRPr="0002589C">
        <w:rPr>
          <w:rFonts w:ascii="Arial" w:hAnsi="Arial" w:cs="Arial"/>
        </w:rPr>
        <w:t>magresulta</w:t>
      </w:r>
      <w:proofErr w:type="spellEnd"/>
      <w:r w:rsidRPr="0002589C">
        <w:rPr>
          <w:rFonts w:ascii="Arial" w:hAnsi="Arial" w:cs="Arial"/>
        </w:rPr>
        <w:t xml:space="preserve"> </w:t>
      </w:r>
      <w:proofErr w:type="spellStart"/>
      <w:r w:rsidRPr="0002589C">
        <w:rPr>
          <w:rFonts w:ascii="Arial" w:hAnsi="Arial" w:cs="Arial"/>
        </w:rPr>
        <w:t>sa</w:t>
      </w:r>
      <w:proofErr w:type="spellEnd"/>
      <w:r w:rsidRPr="0002589C">
        <w:rPr>
          <w:rFonts w:ascii="Arial" w:hAnsi="Arial" w:cs="Arial"/>
        </w:rPr>
        <w:t xml:space="preserve"> </w:t>
      </w:r>
      <w:r w:rsidR="0002589C">
        <w:rPr>
          <w:rFonts w:ascii="Arial" w:hAnsi="Arial" w:cs="Arial"/>
        </w:rPr>
        <w:t>verbal</w:t>
      </w:r>
      <w:r w:rsidRPr="0002589C">
        <w:rPr>
          <w:rFonts w:ascii="Arial" w:hAnsi="Arial" w:cs="Arial"/>
        </w:rPr>
        <w:t xml:space="preserve"> warning; </w:t>
      </w:r>
      <w:proofErr w:type="spellStart"/>
      <w:r w:rsidRPr="0002589C">
        <w:rPr>
          <w:rFonts w:ascii="Arial" w:hAnsi="Arial" w:cs="Arial"/>
        </w:rPr>
        <w:t>paulit-ulit</w:t>
      </w:r>
      <w:proofErr w:type="spellEnd"/>
      <w:r w:rsidRPr="0002589C">
        <w:rPr>
          <w:rFonts w:ascii="Arial" w:hAnsi="Arial" w:cs="Arial"/>
        </w:rPr>
        <w:t xml:space="preserve"> </w:t>
      </w:r>
      <w:proofErr w:type="spellStart"/>
      <w:r w:rsidRPr="0002589C">
        <w:rPr>
          <w:rFonts w:ascii="Arial" w:hAnsi="Arial" w:cs="Arial"/>
        </w:rPr>
        <w:t>na</w:t>
      </w:r>
      <w:proofErr w:type="spellEnd"/>
      <w:r w:rsidRPr="0002589C">
        <w:rPr>
          <w:rFonts w:ascii="Arial" w:hAnsi="Arial" w:cs="Arial"/>
        </w:rPr>
        <w:t xml:space="preserve"> paglabag ay maaaring magresulta sa termination ng kontrata.</w:t>
      </w:r>
      <w:r w:rsidRPr="0002589C">
        <w:rPr>
          <w:rFonts w:ascii="Arial" w:hAnsi="Arial" w:cs="Arial"/>
        </w:rPr>
        <w:br/>
      </w:r>
      <w:r w:rsidRPr="0002589C">
        <w:rPr>
          <w:rFonts w:ascii="Arial" w:hAnsi="Arial" w:cs="Arial"/>
        </w:rPr>
        <w:br/>
      </w:r>
      <w:r w:rsidR="0002589C">
        <w:rPr>
          <w:rFonts w:ascii="Arial" w:hAnsi="Arial" w:cs="Arial"/>
        </w:rPr>
        <w:t>8</w:t>
      </w:r>
      <w:r w:rsidRPr="0002589C">
        <w:rPr>
          <w:rFonts w:ascii="Arial" w:hAnsi="Arial" w:cs="Arial"/>
        </w:rPr>
        <w:t>. BISITA AT MGA NAKATIRA</w:t>
      </w:r>
      <w:r w:rsidRPr="0002589C">
        <w:rPr>
          <w:rFonts w:ascii="Arial" w:hAnsi="Arial" w:cs="Arial"/>
        </w:rPr>
        <w:br/>
        <w:t xml:space="preserve">Hindi maaaring manirahan ang sinumang hindi nakasaad sa kasunduang ito nang walang abiso at </w:t>
      </w:r>
      <w:proofErr w:type="spellStart"/>
      <w:r w:rsidRPr="0002589C">
        <w:rPr>
          <w:rFonts w:ascii="Arial" w:hAnsi="Arial" w:cs="Arial"/>
        </w:rPr>
        <w:t>pahintulot</w:t>
      </w:r>
      <w:proofErr w:type="spellEnd"/>
      <w:r w:rsidRPr="0002589C">
        <w:rPr>
          <w:rFonts w:ascii="Arial" w:hAnsi="Arial" w:cs="Arial"/>
        </w:rPr>
        <w:t xml:space="preserve"> </w:t>
      </w:r>
      <w:proofErr w:type="spellStart"/>
      <w:r w:rsidRPr="0002589C">
        <w:rPr>
          <w:rFonts w:ascii="Arial" w:hAnsi="Arial" w:cs="Arial"/>
        </w:rPr>
        <w:t>mula</w:t>
      </w:r>
      <w:proofErr w:type="spellEnd"/>
      <w:r w:rsidRPr="0002589C">
        <w:rPr>
          <w:rFonts w:ascii="Arial" w:hAnsi="Arial" w:cs="Arial"/>
        </w:rPr>
        <w:t xml:space="preserve"> </w:t>
      </w:r>
      <w:proofErr w:type="spellStart"/>
      <w:r w:rsidRPr="0002589C">
        <w:rPr>
          <w:rFonts w:ascii="Arial" w:hAnsi="Arial" w:cs="Arial"/>
        </w:rPr>
        <w:t>sa</w:t>
      </w:r>
      <w:proofErr w:type="spellEnd"/>
      <w:r w:rsidRPr="0002589C">
        <w:rPr>
          <w:rFonts w:ascii="Arial" w:hAnsi="Arial" w:cs="Arial"/>
        </w:rPr>
        <w:t xml:space="preserve"> </w:t>
      </w:r>
      <w:r w:rsidR="0002589C">
        <w:rPr>
          <w:rFonts w:ascii="Arial" w:hAnsi="Arial" w:cs="Arial"/>
        </w:rPr>
        <w:t>NAGPAPAUPA</w:t>
      </w:r>
      <w:r w:rsidRPr="0002589C">
        <w:rPr>
          <w:rFonts w:ascii="Arial" w:hAnsi="Arial" w:cs="Arial"/>
        </w:rPr>
        <w:t>. Ang mga bisita ay hindi maaaring manatili nang lampas 3 araw nang walang pahintulot.</w:t>
      </w:r>
      <w:r w:rsidRPr="0002589C">
        <w:rPr>
          <w:rFonts w:ascii="Arial" w:hAnsi="Arial" w:cs="Arial"/>
        </w:rPr>
        <w:br/>
      </w:r>
      <w:r w:rsidRPr="0002589C">
        <w:rPr>
          <w:rFonts w:ascii="Arial" w:hAnsi="Arial" w:cs="Arial"/>
        </w:rPr>
        <w:br/>
      </w:r>
      <w:r w:rsidR="0002589C">
        <w:rPr>
          <w:rFonts w:ascii="Arial" w:hAnsi="Arial" w:cs="Arial"/>
        </w:rPr>
        <w:t>9</w:t>
      </w:r>
      <w:r w:rsidRPr="0002589C">
        <w:rPr>
          <w:rFonts w:ascii="Arial" w:hAnsi="Arial" w:cs="Arial"/>
        </w:rPr>
        <w:t>. PAGTATAPOS NG KONTRATA</w:t>
      </w:r>
      <w:r w:rsidRPr="0002589C">
        <w:rPr>
          <w:rFonts w:ascii="Arial" w:hAnsi="Arial" w:cs="Arial"/>
        </w:rPr>
        <w:br/>
        <w:t>Ang alinmang partido ay maaaring magbigay ng paunang abiso na hindi bababa sa 30 araw bago umalis o tapusin ang kontrata.</w:t>
      </w:r>
      <w:r w:rsidRPr="0002589C">
        <w:rPr>
          <w:rFonts w:ascii="Arial" w:hAnsi="Arial" w:cs="Arial"/>
        </w:rPr>
        <w:br/>
      </w:r>
      <w:r w:rsidRPr="0002589C">
        <w:rPr>
          <w:rFonts w:ascii="Arial" w:hAnsi="Arial" w:cs="Arial"/>
        </w:rPr>
        <w:br/>
        <w:t>1</w:t>
      </w:r>
      <w:r w:rsidR="0002589C">
        <w:rPr>
          <w:rFonts w:ascii="Arial" w:hAnsi="Arial" w:cs="Arial"/>
        </w:rPr>
        <w:t>0</w:t>
      </w:r>
      <w:r w:rsidRPr="0002589C">
        <w:rPr>
          <w:rFonts w:ascii="Arial" w:hAnsi="Arial" w:cs="Arial"/>
        </w:rPr>
        <w:t>. PAGLABAG SA KASUNDUAN</w:t>
      </w:r>
      <w:r w:rsidRPr="0002589C">
        <w:rPr>
          <w:rFonts w:ascii="Arial" w:hAnsi="Arial" w:cs="Arial"/>
        </w:rPr>
        <w:br/>
        <w:t>Ang paglabag ng alinmang partido sa mga probisyon ay maaaring magresulta sa agarang pagpapaalis o legal na aksyon alinsunod sa batas ng Pilipinas.</w:t>
      </w:r>
      <w:r w:rsidRPr="0002589C">
        <w:rPr>
          <w:rFonts w:ascii="Arial" w:hAnsi="Arial" w:cs="Arial"/>
        </w:rPr>
        <w:br/>
      </w:r>
      <w:r w:rsidRPr="0002589C">
        <w:rPr>
          <w:rFonts w:ascii="Arial" w:hAnsi="Arial" w:cs="Arial"/>
        </w:rPr>
        <w:br/>
        <w:t>1</w:t>
      </w:r>
      <w:r w:rsidR="0002589C">
        <w:rPr>
          <w:rFonts w:ascii="Arial" w:hAnsi="Arial" w:cs="Arial"/>
        </w:rPr>
        <w:t>1</w:t>
      </w:r>
      <w:r w:rsidRPr="0002589C">
        <w:rPr>
          <w:rFonts w:ascii="Arial" w:hAnsi="Arial" w:cs="Arial"/>
        </w:rPr>
        <w:t>. PAGPAPATUPAD NG BATAS</w:t>
      </w:r>
      <w:r w:rsidRPr="0002589C">
        <w:rPr>
          <w:rFonts w:ascii="Arial" w:hAnsi="Arial" w:cs="Arial"/>
        </w:rPr>
        <w:br/>
        <w:t>Ang kasunduang ito ay pinamamahalaan at bibigyang-kahulugan ayon sa umiiral na batas ng Republika ng Pilipinas.</w:t>
      </w:r>
      <w:r w:rsidRPr="0002589C">
        <w:rPr>
          <w:rFonts w:ascii="Arial" w:hAnsi="Arial" w:cs="Arial"/>
        </w:rPr>
        <w:br/>
      </w:r>
      <w:r w:rsidRPr="0002589C">
        <w:rPr>
          <w:rFonts w:ascii="Arial" w:hAnsi="Arial" w:cs="Arial"/>
        </w:rPr>
        <w:br/>
        <w:t xml:space="preserve">PINATUTUNAYAN NG MGA PARTIDO na kanilang nabasa, naintindihan, at kusang tinanggap ang lahat ng </w:t>
      </w:r>
      <w:proofErr w:type="spellStart"/>
      <w:r w:rsidRPr="0002589C">
        <w:rPr>
          <w:rFonts w:ascii="Arial" w:hAnsi="Arial" w:cs="Arial"/>
        </w:rPr>
        <w:t>nilalaman</w:t>
      </w:r>
      <w:proofErr w:type="spellEnd"/>
      <w:r w:rsidRPr="0002589C">
        <w:rPr>
          <w:rFonts w:ascii="Arial" w:hAnsi="Arial" w:cs="Arial"/>
        </w:rPr>
        <w:t xml:space="preserve"> ng </w:t>
      </w:r>
      <w:proofErr w:type="spellStart"/>
      <w:r w:rsidRPr="0002589C">
        <w:rPr>
          <w:rFonts w:ascii="Arial" w:hAnsi="Arial" w:cs="Arial"/>
        </w:rPr>
        <w:t>kasunduang</w:t>
      </w:r>
      <w:proofErr w:type="spellEnd"/>
      <w:r w:rsidRPr="0002589C">
        <w:rPr>
          <w:rFonts w:ascii="Arial" w:hAnsi="Arial" w:cs="Arial"/>
        </w:rPr>
        <w:t xml:space="preserve"> </w:t>
      </w:r>
      <w:proofErr w:type="spellStart"/>
      <w:r w:rsidRPr="0002589C">
        <w:rPr>
          <w:rFonts w:ascii="Arial" w:hAnsi="Arial" w:cs="Arial"/>
        </w:rPr>
        <w:t>ito</w:t>
      </w:r>
      <w:proofErr w:type="spellEnd"/>
      <w:r w:rsidRPr="0002589C">
        <w:rPr>
          <w:rFonts w:ascii="Arial" w:hAnsi="Arial" w:cs="Arial"/>
        </w:rPr>
        <w:t>.</w:t>
      </w:r>
    </w:p>
    <w:p w14:paraId="44953766" w14:textId="2059BEBC" w:rsidR="000C296F" w:rsidRPr="0002589C" w:rsidRDefault="00000000">
      <w:pPr>
        <w:rPr>
          <w:rFonts w:ascii="Arial" w:hAnsi="Arial" w:cs="Arial"/>
        </w:rPr>
      </w:pPr>
      <w:r w:rsidRPr="0002589C">
        <w:rPr>
          <w:rFonts w:ascii="Arial" w:hAnsi="Arial" w:cs="Arial"/>
        </w:rPr>
        <w:br/>
      </w:r>
      <w:r w:rsidRPr="0002589C">
        <w:rPr>
          <w:rFonts w:ascii="Arial" w:hAnsi="Arial" w:cs="Arial"/>
        </w:rPr>
        <w:br/>
      </w:r>
      <w:r w:rsidRPr="0002589C">
        <w:rPr>
          <w:rFonts w:ascii="Arial" w:hAnsi="Arial" w:cs="Arial"/>
          <w:u w:val="single"/>
        </w:rPr>
        <w:t>_</w:t>
      </w:r>
      <w:r w:rsidR="0002589C" w:rsidRPr="0002589C">
        <w:rPr>
          <w:rFonts w:ascii="Arial" w:hAnsi="Arial" w:cs="Arial"/>
          <w:u w:val="single"/>
        </w:rPr>
        <w:t>MARILOU STA ANA RODRIGUEZ</w:t>
      </w:r>
      <w:r w:rsidRPr="0002589C">
        <w:rPr>
          <w:rFonts w:ascii="Arial" w:hAnsi="Arial" w:cs="Arial"/>
          <w:u w:val="single"/>
        </w:rPr>
        <w:t>______</w:t>
      </w:r>
      <w:r w:rsidRPr="0002589C">
        <w:rPr>
          <w:rFonts w:ascii="Arial" w:hAnsi="Arial" w:cs="Arial"/>
        </w:rPr>
        <w:t xml:space="preserve">        </w:t>
      </w:r>
      <w:r w:rsidRPr="0002589C">
        <w:rPr>
          <w:rFonts w:ascii="Arial" w:hAnsi="Arial" w:cs="Arial"/>
        </w:rPr>
        <w:br/>
      </w:r>
      <w:r w:rsidR="0002589C">
        <w:rPr>
          <w:rFonts w:ascii="Arial" w:hAnsi="Arial" w:cs="Arial"/>
        </w:rPr>
        <w:t>NAGPA</w:t>
      </w:r>
      <w:r w:rsidRPr="0002589C">
        <w:rPr>
          <w:rFonts w:ascii="Arial" w:hAnsi="Arial" w:cs="Arial"/>
        </w:rPr>
        <w:t>PAUPA (Lessor)</w:t>
      </w:r>
      <w:r w:rsidRPr="0002589C">
        <w:rPr>
          <w:rFonts w:ascii="Arial" w:hAnsi="Arial" w:cs="Arial"/>
        </w:rPr>
        <w:br/>
      </w:r>
      <w:proofErr w:type="spellStart"/>
      <w:r w:rsidRPr="0002589C">
        <w:rPr>
          <w:rFonts w:ascii="Arial" w:hAnsi="Arial" w:cs="Arial"/>
        </w:rPr>
        <w:t>Petsa</w:t>
      </w:r>
      <w:proofErr w:type="spellEnd"/>
      <w:r w:rsidRPr="0002589C">
        <w:rPr>
          <w:rFonts w:ascii="Arial" w:hAnsi="Arial" w:cs="Arial"/>
        </w:rPr>
        <w:t>: ________________</w:t>
      </w:r>
      <w:r w:rsidRPr="0002589C">
        <w:rPr>
          <w:rFonts w:ascii="Arial" w:hAnsi="Arial" w:cs="Arial"/>
        </w:rPr>
        <w:br/>
      </w:r>
      <w:r w:rsidRPr="0002589C">
        <w:rPr>
          <w:rFonts w:ascii="Arial" w:hAnsi="Arial" w:cs="Arial"/>
        </w:rPr>
        <w:br/>
        <w:t xml:space="preserve">______________________________        </w:t>
      </w:r>
      <w:r w:rsidRPr="0002589C">
        <w:rPr>
          <w:rFonts w:ascii="Arial" w:hAnsi="Arial" w:cs="Arial"/>
        </w:rPr>
        <w:br/>
        <w:t>UMUUPA (Lessee)</w:t>
      </w:r>
      <w:r w:rsidRPr="0002589C">
        <w:rPr>
          <w:rFonts w:ascii="Arial" w:hAnsi="Arial" w:cs="Arial"/>
        </w:rPr>
        <w:br/>
        <w:t>Petsa: ________________</w:t>
      </w:r>
      <w:r w:rsidRPr="0002589C">
        <w:rPr>
          <w:rFonts w:ascii="Arial" w:hAnsi="Arial" w:cs="Arial"/>
        </w:rPr>
        <w:br/>
      </w:r>
    </w:p>
    <w:sectPr w:rsidR="000C296F" w:rsidRPr="000258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1933519">
    <w:abstractNumId w:val="8"/>
  </w:num>
  <w:num w:numId="2" w16cid:durableId="477382876">
    <w:abstractNumId w:val="6"/>
  </w:num>
  <w:num w:numId="3" w16cid:durableId="1827940435">
    <w:abstractNumId w:val="5"/>
  </w:num>
  <w:num w:numId="4" w16cid:durableId="1045712049">
    <w:abstractNumId w:val="4"/>
  </w:num>
  <w:num w:numId="5" w16cid:durableId="958027507">
    <w:abstractNumId w:val="7"/>
  </w:num>
  <w:num w:numId="6" w16cid:durableId="1648166662">
    <w:abstractNumId w:val="3"/>
  </w:num>
  <w:num w:numId="7" w16cid:durableId="668559226">
    <w:abstractNumId w:val="2"/>
  </w:num>
  <w:num w:numId="8" w16cid:durableId="1803379206">
    <w:abstractNumId w:val="1"/>
  </w:num>
  <w:num w:numId="9" w16cid:durableId="370611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221"/>
    <w:rsid w:val="0002589C"/>
    <w:rsid w:val="00034616"/>
    <w:rsid w:val="0006063C"/>
    <w:rsid w:val="000C296F"/>
    <w:rsid w:val="0015074B"/>
    <w:rsid w:val="002017B5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14EE7F"/>
  <w14:defaultImageDpi w14:val="300"/>
  <w15:docId w15:val="{178FF9D8-ECC0-467C-818A-BBE273BFE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449</Words>
  <Characters>2564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 malipico</cp:lastModifiedBy>
  <cp:revision>2</cp:revision>
  <dcterms:created xsi:type="dcterms:W3CDTF">2013-12-23T23:15:00Z</dcterms:created>
  <dcterms:modified xsi:type="dcterms:W3CDTF">2025-11-28T11:55:00Z</dcterms:modified>
  <cp:category/>
</cp:coreProperties>
</file>